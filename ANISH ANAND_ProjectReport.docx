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CYBERSECURITY STUDENT PROJECT</w:t>
      </w:r>
    </w:p>
    <w:p>
      <w:pPr>
        <w:jc w:val="center"/>
      </w:pPr>
      <w:r>
        <w:rPr>
          <w:b/>
          <w:sz w:val="50"/>
        </w:rPr>
        <w:t>Password Strength Checker</w:t>
      </w:r>
    </w:p>
    <w:p>
      <w:pPr>
        <w:jc w:val="center"/>
      </w:pPr>
      <w:r>
        <w:rPr>
          <w:i/>
        </w:rPr>
        <w:br/>
        <w:t>Project Report</w:t>
        <w:br/>
        <w:br/>
      </w:r>
      <w:r>
        <w:t>Submitted by: __________________________</w:t>
        <w:br/>
      </w:r>
      <w:r>
        <w:t>Roll Number: __________________________</w:t>
        <w:br/>
      </w:r>
      <w:r>
        <w:t>Course / Department: ___________________</w:t>
        <w:br/>
      </w:r>
      <w:r>
        <w:t>Submitted to: __________________________</w:t>
        <w:br/>
      </w:r>
      <w:r>
        <w:t>Academic Session: ______________________</w:t>
        <w:br/>
      </w:r>
    </w:p>
    <w:p>
      <w:r>
        <w:br w:type="page"/>
      </w:r>
    </w:p>
    <w:p>
      <w:pPr>
        <w:pStyle w:val="Heading1"/>
      </w:pPr>
      <w:r>
        <w:t>1. Introduction</w:t>
      </w:r>
    </w:p>
    <w:p>
      <w:r>
        <w:t>Cybersecurity protects computers, networks, applications, and information from unauthorized access. Weak or reused passwords are a common risk to online accounts. This project is a small educational web application that demonstrates basic password-awareness checks.</w:t>
      </w:r>
    </w:p>
    <w:p>
      <w:pPr>
        <w:pStyle w:val="Heading1"/>
      </w:pPr>
      <w:r>
        <w:t>2. Problem Statement</w:t>
      </w:r>
    </w:p>
    <w:p>
      <w:r>
        <w:t>Many users choose short passwords or passwords that use only one type of character. They may not know which basic characteristics can help improve a password. A simple tool can provide immediate feedback.</w:t>
      </w:r>
    </w:p>
    <w:p>
      <w:pPr>
        <w:pStyle w:val="Heading1"/>
      </w:pPr>
      <w:r>
        <w:t>3. Objectives</w:t>
      </w:r>
    </w:p>
    <w:p>
      <w:pPr>
        <w:pStyle w:val="ListBullet"/>
      </w:pPr>
      <w:r>
        <w:t>Build a simple web app using Python and Flask.</w:t>
      </w:r>
    </w:p>
    <w:p>
      <w:pPr>
        <w:pStyle w:val="ListBullet"/>
      </w:pPr>
      <w:r>
        <w:t>Check five basic password characteristics.</w:t>
      </w:r>
    </w:p>
    <w:p>
      <w:pPr>
        <w:pStyle w:val="ListBullet"/>
      </w:pPr>
      <w:r>
        <w:t>Display a score and suggestions in a browser.</w:t>
      </w:r>
    </w:p>
    <w:p>
      <w:pPr>
        <w:pStyle w:val="ListBullet"/>
      </w:pPr>
      <w:r>
        <w:t>Promote safer password habits without storing submitted values.</w:t>
      </w:r>
    </w:p>
    <w:p>
      <w:pPr>
        <w:pStyle w:val="Heading1"/>
      </w:pPr>
      <w:r>
        <w:t>4. Tools and Technologies</w:t>
      </w:r>
    </w:p>
    <w:p>
      <w:pPr>
        <w:pStyle w:val="ListBullet"/>
      </w:pPr>
      <w:r>
        <w:t>Programming language: Python</w:t>
      </w:r>
    </w:p>
    <w:p>
      <w:pPr>
        <w:pStyle w:val="ListBullet"/>
      </w:pPr>
      <w:r>
        <w:t>Web framework: Flask</w:t>
      </w:r>
    </w:p>
    <w:p>
      <w:pPr>
        <w:pStyle w:val="ListBullet"/>
      </w:pPr>
      <w:r>
        <w:t>Frontend: HTML and CSS embedded in app.py</w:t>
      </w:r>
    </w:p>
    <w:p>
      <w:pPr>
        <w:pStyle w:val="ListBullet"/>
      </w:pPr>
      <w:r>
        <w:t>Library: Python regular expressions (re)</w:t>
      </w:r>
    </w:p>
    <w:p>
      <w:pPr>
        <w:pStyle w:val="ListBullet"/>
      </w:pPr>
      <w:r>
        <w:t>Dependency file: requirement.txt</w:t>
      </w:r>
    </w:p>
    <w:p>
      <w:pPr>
        <w:pStyle w:val="Heading1"/>
      </w:pPr>
      <w:r>
        <w:t>5. System Design / Working</w:t>
      </w:r>
    </w:p>
    <w:p>
      <w:r>
        <w:t>The user opens the local web page and enters a made-up sample password. Flask receives the form submission and passes the value to the check_password() function. The function checks length, lowercase letters, uppercase letters, digits, and symbols. It calculates a score from 0 to 5 and returns a label with suggestions. The result is displayed on the page. The app does not write the password to a file or database.</w:t>
      </w:r>
    </w:p>
    <w:p>
      <w:pPr>
        <w:pStyle w:val="Heading1"/>
      </w:pPr>
      <w:r>
        <w:t>6. Algorithm</w:t>
      </w:r>
    </w:p>
    <w:p>
      <w:pPr>
        <w:pStyle w:val="ListNumber"/>
      </w:pPr>
      <w:r>
        <w:t>Start the Flask application.</w:t>
      </w:r>
    </w:p>
    <w:p>
      <w:pPr>
        <w:pStyle w:val="ListNumber"/>
      </w:pPr>
      <w:r>
        <w:t>Show the password input form.</w:t>
      </w:r>
    </w:p>
    <w:p>
      <w:pPr>
        <w:pStyle w:val="ListNumber"/>
      </w:pPr>
      <w:r>
        <w:t>When submitted, read the sample value for this request.</w:t>
      </w:r>
    </w:p>
    <w:p>
      <w:pPr>
        <w:pStyle w:val="ListNumber"/>
      </w:pPr>
      <w:r>
        <w:t>Check whether the value has at least 12 characters.</w:t>
      </w:r>
    </w:p>
    <w:p>
      <w:pPr>
        <w:pStyle w:val="ListNumber"/>
      </w:pPr>
      <w:r>
        <w:t>Check for lowercase, uppercase, numeric, and symbol characters.</w:t>
      </w:r>
    </w:p>
    <w:p>
      <w:pPr>
        <w:pStyle w:val="ListNumber"/>
      </w:pPr>
      <w:r>
        <w:t>Add one point for each passed check.</w:t>
      </w:r>
    </w:p>
    <w:p>
      <w:pPr>
        <w:pStyle w:val="ListNumber"/>
      </w:pPr>
      <w:r>
        <w:t>Display Weak (0–2), Moderate (3–4), or Strong by basic checks (5), with suggestions.</w:t>
      </w:r>
    </w:p>
    <w:p>
      <w:pPr>
        <w:pStyle w:val="ListNumber"/>
      </w:pPr>
      <w:r>
        <w:t>End the request; no password is saved.</w:t>
      </w:r>
    </w:p>
    <w:p>
      <w:pPr>
        <w:pStyle w:val="Heading1"/>
      </w:pPr>
      <w:r>
        <w:t>7. Installation and Execution</w:t>
      </w:r>
    </w:p>
    <w:p>
      <w:pPr>
        <w:pStyle w:val="ListNumber"/>
      </w:pPr>
      <w:r>
        <w:t>Install Python 3.10 or newer.</w:t>
      </w:r>
    </w:p>
    <w:p>
      <w:pPr>
        <w:pStyle w:val="ListNumber"/>
      </w:pPr>
      <w:r>
        <w:t>Open a terminal in the project folder.</w:t>
      </w:r>
    </w:p>
    <w:p>
      <w:pPr>
        <w:pStyle w:val="ListNumber"/>
      </w:pPr>
      <w:r>
        <w:t>Run: python -m pip install -r requirement.txt</w:t>
      </w:r>
    </w:p>
    <w:p>
      <w:pPr>
        <w:pStyle w:val="ListNumber"/>
      </w:pPr>
      <w:r>
        <w:t>Run: python app.py</w:t>
      </w:r>
    </w:p>
    <w:p>
      <w:pPr>
        <w:pStyle w:val="ListNumber"/>
      </w:pPr>
      <w:r>
        <w:t>Open http://127.0.0.1:5000 in a web browser.</w:t>
      </w:r>
    </w:p>
    <w:p>
      <w:pPr>
        <w:pStyle w:val="ListNumber"/>
      </w:pPr>
      <w:r>
        <w:t>Use only made-up test passwords.</w:t>
      </w:r>
    </w:p>
    <w:p>
      <w:pPr>
        <w:pStyle w:val="Heading1"/>
      </w:pPr>
      <w:r>
        <w:t>8. Testing</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 input</w:t>
            </w:r>
          </w:p>
        </w:tc>
        <w:tc>
          <w:tcPr>
            <w:tcW w:type="dxa" w:w="3264"/>
          </w:tcPr>
          <w:p>
            <w:r>
              <w:t>Expected behaviour</w:t>
            </w:r>
          </w:p>
        </w:tc>
        <w:tc>
          <w:tcPr>
            <w:tcW w:type="dxa" w:w="3264"/>
          </w:tcPr>
          <w:p>
            <w:r>
              <w:t>Purpose</w:t>
            </w:r>
          </w:p>
        </w:tc>
      </w:tr>
      <w:tr>
        <w:tc>
          <w:tcPr>
            <w:tcW w:type="dxa" w:w="3264"/>
          </w:tcPr>
          <w:p>
            <w:r>
              <w:t>hello</w:t>
            </w:r>
          </w:p>
        </w:tc>
        <w:tc>
          <w:tcPr>
            <w:tcW w:type="dxa" w:w="3264"/>
          </w:tcPr>
          <w:p>
            <w:r>
              <w:t>Weak</w:t>
            </w:r>
          </w:p>
        </w:tc>
        <w:tc>
          <w:tcPr>
            <w:tcW w:type="dxa" w:w="3264"/>
          </w:tcPr>
          <w:p>
            <w:r>
              <w:t>Short and few character types</w:t>
            </w:r>
          </w:p>
        </w:tc>
      </w:tr>
      <w:tr>
        <w:tc>
          <w:tcPr>
            <w:tcW w:type="dxa" w:w="3264"/>
          </w:tcPr>
          <w:p>
            <w:r>
              <w:t>Welcome123</w:t>
            </w:r>
          </w:p>
        </w:tc>
        <w:tc>
          <w:tcPr>
            <w:tcW w:type="dxa" w:w="3264"/>
          </w:tcPr>
          <w:p>
            <w:r>
              <w:t>Moderate</w:t>
            </w:r>
          </w:p>
        </w:tc>
        <w:tc>
          <w:tcPr>
            <w:tcW w:type="dxa" w:w="3264"/>
          </w:tcPr>
          <w:p>
            <w:r>
              <w:t>Some checks pass; length and symbol are missing</w:t>
            </w:r>
          </w:p>
        </w:tc>
      </w:tr>
      <w:tr>
        <w:tc>
          <w:tcPr>
            <w:tcW w:type="dxa" w:w="3264"/>
          </w:tcPr>
          <w:p>
            <w:r>
              <w:t>River!Stone2026</w:t>
            </w:r>
          </w:p>
        </w:tc>
        <w:tc>
          <w:tcPr>
            <w:tcW w:type="dxa" w:w="3264"/>
          </w:tcPr>
          <w:p>
            <w:r>
              <w:t>Strong by basic checks</w:t>
            </w:r>
          </w:p>
        </w:tc>
        <w:tc>
          <w:tcPr>
            <w:tcW w:type="dxa" w:w="3264"/>
          </w:tcPr>
          <w:p>
            <w:r>
              <w:t>All five basic checks pass</w:t>
            </w:r>
          </w:p>
        </w:tc>
      </w:tr>
    </w:tbl>
    <w:p>
      <w:pPr>
        <w:pStyle w:val="Heading1"/>
      </w:pPr>
      <w:r>
        <w:t>9. Security and Privacy Considerations</w:t>
      </w:r>
    </w:p>
    <w:p>
      <w:r>
        <w:t>This is a learning project only. It processes the submitted value in memory and does not intentionally save it. Users should test with invented values, not passwords used for real accounts. The score is only a basic heuristic and cannot guarantee security. A public deployment would need HTTPS, production server settings, rate controls, and additional security review.</w:t>
      </w:r>
    </w:p>
    <w:p>
      <w:pPr>
        <w:pStyle w:val="Heading1"/>
      </w:pPr>
      <w:r>
        <w:t>10. Limitations</w:t>
      </w:r>
    </w:p>
    <w:p>
      <w:pPr>
        <w:pStyle w:val="ListBullet"/>
      </w:pPr>
      <w:r>
        <w:t>Does not check whether a password appears in known data breaches.</w:t>
      </w:r>
    </w:p>
    <w:p>
      <w:pPr>
        <w:pStyle w:val="ListBullet"/>
      </w:pPr>
      <w:r>
        <w:t>Does not evaluate password reuse or accurately estimate real-world guessability.</w:t>
      </w:r>
    </w:p>
    <w:p>
      <w:pPr>
        <w:pStyle w:val="ListBullet"/>
      </w:pPr>
      <w:r>
        <w:t>Character rules alone do not prove that a password is secure.</w:t>
      </w:r>
    </w:p>
    <w:p>
      <w:pPr>
        <w:pStyle w:val="ListBullet"/>
      </w:pPr>
      <w:r>
        <w:t>Not intended for production authentication systems.</w:t>
      </w:r>
    </w:p>
    <w:p>
      <w:pPr>
        <w:pStyle w:val="Heading1"/>
      </w:pPr>
      <w:r>
        <w:t>11. Future Scope</w:t>
      </w:r>
    </w:p>
    <w:p>
      <w:pPr>
        <w:pStyle w:val="ListBullet"/>
      </w:pPr>
      <w:r>
        <w:t>Add a password-strength meter with clearer guidance.</w:t>
      </w:r>
    </w:p>
    <w:p>
      <w:pPr>
        <w:pStyle w:val="ListBullet"/>
      </w:pPr>
      <w:r>
        <w:t>Add optional passphrase recommendations.</w:t>
      </w:r>
    </w:p>
    <w:p>
      <w:pPr>
        <w:pStyle w:val="ListBullet"/>
      </w:pPr>
      <w:r>
        <w:t>Add automated unit tests for the checking function.</w:t>
      </w:r>
    </w:p>
    <w:p>
      <w:pPr>
        <w:pStyle w:val="ListBullet"/>
      </w:pPr>
      <w:r>
        <w:t>Add accessibility and localization improvements.</w:t>
      </w:r>
    </w:p>
    <w:p>
      <w:pPr>
        <w:pStyle w:val="Heading1"/>
      </w:pPr>
      <w:r>
        <w:t>12. Conclusion</w:t>
      </w:r>
    </w:p>
    <w:p>
      <w:r>
        <w:t>The Password Strength Checker demonstrates a basic cybersecurity awareness concept using Python and Flask. It gives users immediate feedback on several password characteristics and encourages safer habits. It is suitable as a small student project and can be expanded for learning purposes.</w:t>
      </w:r>
    </w:p>
    <w:p>
      <w:pPr>
        <w:pStyle w:val="Heading1"/>
      </w:pPr>
      <w:r>
        <w:t>References</w:t>
      </w:r>
    </w:p>
    <w:p>
      <w:r>
        <w:t>1. Flask documentation: https://flask.palletsprojects.com/</w:t>
      </w:r>
    </w:p>
    <w:p>
      <w:r>
        <w:t>2. Python documentation: https://docs.python.org/3/</w:t>
      </w:r>
    </w:p>
    <w:p>
      <w:r>
        <w:t>3. NIST Digital Identity Guidelines: https://pages.nist.gov/800-63-4/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